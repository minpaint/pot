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8757D" w14:textId="77777777" w:rsidR="002053ED" w:rsidRPr="00872675" w:rsidRDefault="0003287C" w:rsidP="00872675">
      <w:pPr>
        <w:spacing w:after="0" w:line="240" w:lineRule="auto"/>
        <w:jc w:val="center"/>
        <w:rPr>
          <w:lang w:val="ru-RU"/>
        </w:rPr>
      </w:pPr>
      <w:r w:rsidRPr="00872675">
        <w:rPr>
          <w:rFonts w:ascii="Times New Roman" w:hAnsi="Times New Roman" w:cs="Times New Roman"/>
          <w:b/>
          <w:sz w:val="32"/>
          <w:lang w:val="ru-RU"/>
        </w:rPr>
        <w:t>АКТ</w:t>
      </w:r>
    </w:p>
    <w:p w14:paraId="40C0338C" w14:textId="77777777" w:rsidR="002053ED" w:rsidRPr="00872675" w:rsidRDefault="0003287C" w:rsidP="00872675">
      <w:pPr>
        <w:spacing w:after="0" w:line="240" w:lineRule="auto"/>
        <w:jc w:val="center"/>
        <w:rPr>
          <w:lang w:val="ru-RU"/>
        </w:rPr>
      </w:pPr>
      <w:r w:rsidRPr="00872675">
        <w:rPr>
          <w:rFonts w:ascii="Times New Roman" w:hAnsi="Times New Roman" w:cs="Times New Roman"/>
          <w:b/>
          <w:sz w:val="28"/>
          <w:lang w:val="ru-RU"/>
        </w:rPr>
        <w:t>сдачи-приёмки услуг, выполненных по договору</w:t>
      </w:r>
    </w:p>
    <w:p w14:paraId="28865482" w14:textId="77777777" w:rsidR="002053ED" w:rsidRDefault="0003287C" w:rsidP="00872675">
      <w:pPr>
        <w:spacing w:after="0" w:line="240" w:lineRule="auto"/>
        <w:jc w:val="center"/>
      </w:pPr>
      <w:proofErr w:type="gramStart"/>
      <w:r>
        <w:rPr>
          <w:rFonts w:ascii="Times New Roman" w:hAnsi="Times New Roman" w:cs="Times New Roman"/>
          <w:b/>
          <w:sz w:val="28"/>
        </w:rPr>
        <w:t>№{</w:t>
      </w:r>
      <w:proofErr w:type="gramEnd"/>
      <w:r>
        <w:rPr>
          <w:rFonts w:ascii="Times New Roman" w:hAnsi="Times New Roman" w:cs="Times New Roman"/>
          <w:b/>
          <w:sz w:val="28"/>
        </w:rPr>
        <w:t xml:space="preserve">{ </w:t>
      </w:r>
      <w:proofErr w:type="spellStart"/>
      <w:r>
        <w:rPr>
          <w:rFonts w:ascii="Times New Roman" w:hAnsi="Times New Roman" w:cs="Times New Roman"/>
          <w:b/>
          <w:sz w:val="28"/>
        </w:rPr>
        <w:t>contract_num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}} </w:t>
      </w:r>
      <w:proofErr w:type="spellStart"/>
      <w:r>
        <w:rPr>
          <w:rFonts w:ascii="Times New Roman" w:hAnsi="Times New Roman" w:cs="Times New Roman"/>
          <w:b/>
          <w:sz w:val="28"/>
        </w:rPr>
        <w:t>от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{{ </w:t>
      </w:r>
      <w:proofErr w:type="spellStart"/>
      <w:r>
        <w:rPr>
          <w:rFonts w:ascii="Times New Roman" w:hAnsi="Times New Roman" w:cs="Times New Roman"/>
          <w:b/>
          <w:sz w:val="28"/>
        </w:rPr>
        <w:t>contract_date_short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}} г.</w:t>
      </w:r>
    </w:p>
    <w:p w14:paraId="4464C01D" w14:textId="792463A5" w:rsidR="002053ED" w:rsidRPr="00872675" w:rsidRDefault="0003287C" w:rsidP="004358CF">
      <w:pPr>
        <w:tabs>
          <w:tab w:val="right" w:pos="9072"/>
        </w:tabs>
        <w:spacing w:before="120" w:after="120" w:line="240" w:lineRule="auto"/>
        <w:rPr>
          <w:lang w:val="ru-RU"/>
        </w:rPr>
      </w:pPr>
      <w:proofErr w:type="gramStart"/>
      <w:r w:rsidRPr="00872675">
        <w:rPr>
          <w:rFonts w:ascii="Times New Roman" w:hAnsi="Times New Roman" w:cs="Times New Roman"/>
          <w:sz w:val="28"/>
          <w:lang w:val="ru-RU"/>
        </w:rPr>
        <w:t xml:space="preserve">{{ </w:t>
      </w:r>
      <w:r>
        <w:rPr>
          <w:rFonts w:ascii="Times New Roman" w:hAnsi="Times New Roman" w:cs="Times New Roman"/>
          <w:sz w:val="28"/>
        </w:rPr>
        <w:t>act</w:t>
      </w:r>
      <w:proofErr w:type="gramEnd"/>
      <w:r w:rsidRPr="00872675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date</w:t>
      </w:r>
      <w:r w:rsidRPr="00872675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full</w:t>
      </w:r>
      <w:r w:rsidRPr="00872675">
        <w:rPr>
          <w:rFonts w:ascii="Times New Roman" w:hAnsi="Times New Roman" w:cs="Times New Roman"/>
          <w:sz w:val="28"/>
          <w:lang w:val="ru-RU"/>
        </w:rPr>
        <w:t xml:space="preserve"> }}</w:t>
      </w:r>
      <w:r w:rsidRPr="00872675">
        <w:rPr>
          <w:rFonts w:ascii="Times New Roman" w:hAnsi="Times New Roman" w:cs="Times New Roman"/>
          <w:sz w:val="28"/>
          <w:lang w:val="ru-RU"/>
        </w:rPr>
        <w:tab/>
        <w:t>г. Минск</w:t>
      </w:r>
    </w:p>
    <w:p w14:paraId="682AFDE9" w14:textId="77777777" w:rsidR="002053ED" w:rsidRPr="00872675" w:rsidRDefault="0003287C" w:rsidP="00872675">
      <w:pPr>
        <w:spacing w:after="0" w:line="240" w:lineRule="auto"/>
        <w:ind w:firstLine="709"/>
        <w:jc w:val="both"/>
        <w:rPr>
          <w:lang w:val="ru-RU"/>
        </w:rPr>
      </w:pPr>
      <w:r w:rsidRPr="00872675">
        <w:rPr>
          <w:rFonts w:ascii="Times New Roman" w:hAnsi="Times New Roman" w:cs="Times New Roman"/>
          <w:sz w:val="28"/>
          <w:lang w:val="ru-RU"/>
        </w:rPr>
        <w:t>Индивидуальный предприниматель Мингинович Александр Георгиевич, действующий на основании свидетельства о государственной регистрации индивидуального предпринимателя от 21.07.2014, регистрационный номер 192308594, именуемый в дальнейшем Исполнитель, с одной стороны, и {{ client_org_name }}, именуемое в дальнейшем Заказчик, в лице {{ client_director_position }} {{ client_director_name }}, действующего на основании {{ client_director_basis }}, с другой стороны, составили настоящий акт о нижеследующем:</w:t>
      </w:r>
      <w:r>
        <w:rPr>
          <w:rFonts w:ascii="Times New Roman" w:hAnsi="Times New Roman" w:cs="Times New Roman"/>
          <w:sz w:val="28"/>
        </w:rPr>
      </w:r>
      <w:r w:rsidRPr="00872675"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</w:rPr>
      </w:r>
      <w:r w:rsidRPr="00872675"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</w:rPr>
      </w:r>
      <w:r w:rsidRPr="00872675"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</w:rPr>
      </w:r>
      <w:r w:rsidRPr="00872675"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</w:rPr>
      </w:r>
      <w:r w:rsidRPr="00872675"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</w:rPr>
      </w:r>
      <w:r w:rsidRPr="00872675"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</w:rPr>
      </w:r>
      <w:r w:rsidRPr="00872675"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</w:rPr>
      </w:r>
      <w:r w:rsidRPr="00872675">
        <w:rPr>
          <w:rFonts w:ascii="Times New Roman" w:hAnsi="Times New Roman" w:cs="Times New Roman"/>
          <w:sz w:val="28"/>
          <w:lang w:val="ru-RU"/>
        </w:rPr>
      </w:r>
      <w:r>
        <w:rPr>
          <w:rFonts w:ascii="Times New Roman" w:hAnsi="Times New Roman" w:cs="Times New Roman"/>
          <w:sz w:val="28"/>
        </w:rPr>
      </w:r>
      <w:r w:rsidRPr="00872675">
        <w:rPr>
          <w:rFonts w:ascii="Times New Roman" w:hAnsi="Times New Roman" w:cs="Times New Roman"/>
          <w:sz w:val="28"/>
          <w:lang w:val="ru-RU"/>
        </w:rPr>
      </w:r>
    </w:p>
    <w:p w14:paraId="545BCAA1" w14:textId="77777777" w:rsidR="002053ED" w:rsidRPr="00872675" w:rsidRDefault="0003287C" w:rsidP="00872675">
      <w:pPr>
        <w:spacing w:after="0" w:line="240" w:lineRule="auto"/>
        <w:ind w:firstLine="709"/>
        <w:jc w:val="both"/>
        <w:rPr>
          <w:lang w:val="ru-RU"/>
        </w:rPr>
      </w:pPr>
      <w:r w:rsidRPr="00872675">
        <w:rPr>
          <w:rFonts w:ascii="Times New Roman" w:hAnsi="Times New Roman" w:cs="Times New Roman"/>
          <w:sz w:val="28"/>
          <w:lang w:val="ru-RU"/>
        </w:rPr>
        <w:t xml:space="preserve">В соответствии с договором </w:t>
      </w:r>
      <w:proofErr w:type="gramStart"/>
      <w:r w:rsidRPr="00872675">
        <w:rPr>
          <w:rFonts w:ascii="Times New Roman" w:hAnsi="Times New Roman" w:cs="Times New Roman"/>
          <w:sz w:val="28"/>
          <w:lang w:val="ru-RU"/>
        </w:rPr>
        <w:t>№{</w:t>
      </w:r>
      <w:proofErr w:type="gramEnd"/>
      <w:r w:rsidRPr="00872675">
        <w:rPr>
          <w:rFonts w:ascii="Times New Roman" w:hAnsi="Times New Roman" w:cs="Times New Roman"/>
          <w:sz w:val="28"/>
          <w:lang w:val="ru-RU"/>
        </w:rPr>
        <w:t xml:space="preserve">{ </w:t>
      </w:r>
      <w:r>
        <w:rPr>
          <w:rFonts w:ascii="Times New Roman" w:hAnsi="Times New Roman" w:cs="Times New Roman"/>
          <w:sz w:val="28"/>
        </w:rPr>
        <w:t>contract</w:t>
      </w:r>
      <w:r w:rsidRPr="00872675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num</w:t>
      </w:r>
      <w:r w:rsidRPr="00872675">
        <w:rPr>
          <w:rFonts w:ascii="Times New Roman" w:hAnsi="Times New Roman" w:cs="Times New Roman"/>
          <w:sz w:val="28"/>
          <w:lang w:val="ru-RU"/>
        </w:rPr>
        <w:t xml:space="preserve"> }} от {{ </w:t>
      </w:r>
      <w:r>
        <w:rPr>
          <w:rFonts w:ascii="Times New Roman" w:hAnsi="Times New Roman" w:cs="Times New Roman"/>
          <w:sz w:val="28"/>
        </w:rPr>
        <w:t>contract</w:t>
      </w:r>
      <w:r w:rsidRPr="00872675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date</w:t>
      </w:r>
      <w:r w:rsidRPr="00872675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full</w:t>
      </w:r>
      <w:r w:rsidRPr="00872675">
        <w:rPr>
          <w:rFonts w:ascii="Times New Roman" w:hAnsi="Times New Roman" w:cs="Times New Roman"/>
          <w:sz w:val="28"/>
          <w:lang w:val="ru-RU"/>
        </w:rPr>
        <w:t xml:space="preserve"> }} Исполнитель оказал для Заказчика {{ </w:t>
      </w:r>
      <w:r>
        <w:rPr>
          <w:rFonts w:ascii="Times New Roman" w:hAnsi="Times New Roman" w:cs="Times New Roman"/>
          <w:sz w:val="28"/>
        </w:rPr>
        <w:t>service</w:t>
      </w:r>
      <w:r w:rsidRPr="00872675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desc</w:t>
      </w:r>
      <w:r w:rsidRPr="00872675">
        <w:rPr>
          <w:rFonts w:ascii="Times New Roman" w:hAnsi="Times New Roman" w:cs="Times New Roman"/>
          <w:sz w:val="28"/>
          <w:lang w:val="ru-RU"/>
        </w:rPr>
        <w:t xml:space="preserve"> }}.</w:t>
      </w:r>
    </w:p>
    <w:p w14:paraId="60796D69" w14:textId="77777777" w:rsidR="002053ED" w:rsidRPr="00872675" w:rsidRDefault="0003287C" w:rsidP="00872675">
      <w:pPr>
        <w:spacing w:after="0" w:line="240" w:lineRule="auto"/>
        <w:ind w:firstLine="709"/>
        <w:jc w:val="both"/>
        <w:rPr>
          <w:lang w:val="ru-RU"/>
        </w:rPr>
      </w:pPr>
      <w:r w:rsidRPr="00872675">
        <w:rPr>
          <w:rFonts w:ascii="Times New Roman" w:hAnsi="Times New Roman" w:cs="Times New Roman"/>
          <w:sz w:val="28"/>
          <w:lang w:val="ru-RU"/>
        </w:rPr>
        <w:t xml:space="preserve">Стоимость выполненных услуг, включая налоги, составляет: </w:t>
      </w:r>
      <w:proofErr w:type="gramStart"/>
      <w:r w:rsidRPr="00872675">
        <w:rPr>
          <w:rFonts w:ascii="Times New Roman" w:hAnsi="Times New Roman" w:cs="Times New Roman"/>
          <w:sz w:val="28"/>
          <w:lang w:val="ru-RU"/>
        </w:rPr>
        <w:t xml:space="preserve">{{ </w:t>
      </w:r>
      <w:r>
        <w:rPr>
          <w:rFonts w:ascii="Times New Roman" w:hAnsi="Times New Roman" w:cs="Times New Roman"/>
          <w:sz w:val="28"/>
        </w:rPr>
        <w:t>amount</w:t>
      </w:r>
      <w:proofErr w:type="gramEnd"/>
      <w:r w:rsidRPr="00872675">
        <w:rPr>
          <w:rFonts w:ascii="Times New Roman" w:hAnsi="Times New Roman" w:cs="Times New Roman"/>
          <w:sz w:val="28"/>
          <w:lang w:val="ru-RU"/>
        </w:rPr>
        <w:t>_</w:t>
      </w:r>
      <w:r>
        <w:rPr>
          <w:rFonts w:ascii="Times New Roman" w:hAnsi="Times New Roman" w:cs="Times New Roman"/>
          <w:sz w:val="28"/>
        </w:rPr>
        <w:t>str</w:t>
      </w:r>
      <w:r w:rsidRPr="00872675">
        <w:rPr>
          <w:rFonts w:ascii="Times New Roman" w:hAnsi="Times New Roman" w:cs="Times New Roman"/>
          <w:sz w:val="28"/>
          <w:lang w:val="ru-RU"/>
        </w:rPr>
        <w:t xml:space="preserve"> }}, без НДС, согласно ст.112, 113 гл.14 Особенной части Налогового кодекса Республики Беларусь.</w:t>
      </w:r>
    </w:p>
    <w:p w14:paraId="2D6736B4" w14:textId="77777777" w:rsidR="002053ED" w:rsidRPr="00872675" w:rsidRDefault="0003287C" w:rsidP="00872675">
      <w:pPr>
        <w:spacing w:after="0" w:line="240" w:lineRule="auto"/>
        <w:ind w:firstLine="709"/>
        <w:jc w:val="both"/>
        <w:rPr>
          <w:lang w:val="ru-RU"/>
        </w:rPr>
      </w:pPr>
      <w:r w:rsidRPr="00872675">
        <w:rPr>
          <w:rFonts w:ascii="Times New Roman" w:hAnsi="Times New Roman" w:cs="Times New Roman"/>
          <w:sz w:val="28"/>
          <w:lang w:val="ru-RU"/>
        </w:rPr>
        <w:t>Услуги оказаны Исполнителем в полном объёме. Заказчик констатирует факт надлежащего оказания услуг Исполнителем в полном соответствии с условиями договора и заданиям Заказчикам.</w:t>
      </w:r>
    </w:p>
    <w:p w14:paraId="6BAA5DE5" w14:textId="4AC807E7" w:rsidR="002053ED" w:rsidRDefault="0003287C" w:rsidP="008726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872675">
        <w:rPr>
          <w:rFonts w:ascii="Times New Roman" w:hAnsi="Times New Roman" w:cs="Times New Roman"/>
          <w:sz w:val="28"/>
          <w:lang w:val="ru-RU"/>
        </w:rPr>
        <w:t>Заказчик к качеству и объёму выполненных услуг претензий не имеет.</w:t>
      </w:r>
    </w:p>
    <w:p w14:paraId="76E3FBDC" w14:textId="23422A0C" w:rsidR="00872675" w:rsidRDefault="00872675" w:rsidP="008726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3C53E367" w14:textId="77777777" w:rsidR="00872675" w:rsidRPr="00872675" w:rsidRDefault="00872675" w:rsidP="00872675">
      <w:pPr>
        <w:spacing w:after="0" w:line="240" w:lineRule="auto"/>
        <w:ind w:firstLine="709"/>
        <w:jc w:val="both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937"/>
      </w:tblGrid>
      <w:tr w:rsidR="002053ED" w:rsidRPr="00872675" w14:paraId="5AECF3D8" w14:textId="77777777" w:rsidTr="00DE1EA8">
        <w:trPr>
          <w:jc w:val="center"/>
        </w:trPr>
        <w:tc>
          <w:tcPr>
            <w:tcW w:w="4844" w:type="dxa"/>
          </w:tcPr>
          <w:p w14:paraId="01E1177A" w14:textId="77777777" w:rsidR="002053ED" w:rsidRPr="00872675" w:rsidRDefault="0003287C" w:rsidP="00872675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 w:rsidRPr="00872675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ИСПОЛНИТЕЛЬ:</w:t>
            </w:r>
          </w:p>
          <w:p w14:paraId="334E4B68" w14:textId="77777777" w:rsidR="002053ED" w:rsidRPr="00872675" w:rsidRDefault="0003287C" w:rsidP="00872675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 w:rsidRPr="008726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Индивидуальный предприниматель</w:t>
            </w:r>
          </w:p>
          <w:p w14:paraId="5DAFB571" w14:textId="77777777" w:rsidR="002053ED" w:rsidRPr="00872675" w:rsidRDefault="0003287C" w:rsidP="00872675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 w:rsidRPr="008726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Мингинович Александр Георгиевич</w:t>
            </w:r>
          </w:p>
          <w:p w14:paraId="38D086AB" w14:textId="77777777" w:rsidR="002053ED" w:rsidRPr="00872675" w:rsidRDefault="0003287C" w:rsidP="00872675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 w:rsidRPr="008726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УНП 192308594</w:t>
            </w:r>
          </w:p>
          <w:p w14:paraId="32CB2710" w14:textId="77777777" w:rsidR="002053ED" w:rsidRPr="00872675" w:rsidRDefault="0003287C" w:rsidP="00872675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 w:rsidRPr="008726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220017, г. Минск, ул. Неманская, 25, кв.227, +375(29) 35-70-911</w:t>
            </w:r>
          </w:p>
          <w:p w14:paraId="36A65B98" w14:textId="77777777" w:rsidR="002053ED" w:rsidRPr="00872675" w:rsidRDefault="0003287C" w:rsidP="00872675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  <w:r w:rsidRPr="008726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р/с </w:t>
            </w:r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r w:rsidRPr="008726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73</w:t>
            </w:r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ALFA</w:t>
            </w:r>
            <w:r w:rsidRPr="008726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30132085450060270000 в ЗАО "Альфа-Банк", г. Минск, БИК: </w:t>
            </w:r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ALFABY</w:t>
            </w:r>
            <w:r w:rsidRPr="008726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8726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27149456" w14:textId="77777777" w:rsidR="002053ED" w:rsidRPr="00872675" w:rsidRDefault="002053ED" w:rsidP="00872675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</w:p>
          <w:p w14:paraId="5B8B70F8" w14:textId="77777777" w:rsidR="002053ED" w:rsidRPr="00872675" w:rsidRDefault="002053ED" w:rsidP="00872675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</w:p>
          <w:p w14:paraId="0F79D01C" w14:textId="77777777" w:rsidR="002053ED" w:rsidRPr="00872675" w:rsidRDefault="002053ED" w:rsidP="00872675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</w:p>
          <w:p w14:paraId="4F3178DE" w14:textId="77777777" w:rsidR="002053ED" w:rsidRPr="00872675" w:rsidRDefault="002053ED" w:rsidP="00872675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</w:p>
          <w:p w14:paraId="37F6CD6B" w14:textId="4EB750D6" w:rsidR="002053ED" w:rsidRPr="004358CF" w:rsidRDefault="002053ED" w:rsidP="00872675">
            <w:pPr>
              <w:spacing w:after="0" w:line="240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4937" w:type="dxa"/>
          </w:tcPr>
          <w:p w14:paraId="12334383" w14:textId="77777777" w:rsidR="002053ED" w:rsidRPr="00872675" w:rsidRDefault="0003287C" w:rsidP="00872675">
            <w:pPr>
              <w:spacing w:after="0" w:line="240" w:lineRule="auto"/>
              <w:rPr>
                <w:sz w:val="28"/>
                <w:szCs w:val="28"/>
              </w:rPr>
            </w:pPr>
            <w:r w:rsidRPr="00872675">
              <w:rPr>
                <w:rFonts w:ascii="Times New Roman" w:hAnsi="Times New Roman" w:cs="Times New Roman"/>
                <w:b/>
                <w:sz w:val="28"/>
                <w:szCs w:val="28"/>
              </w:rPr>
              <w:t>ЗАКАЗЧИК:</w:t>
            </w:r>
          </w:p>
          <w:p w14:paraId="53B1B08F" w14:textId="77777777" w:rsidR="002053ED" w:rsidRPr="00872675" w:rsidRDefault="0003287C" w:rsidP="00872675">
            <w:pPr>
              <w:spacing w:after="0" w:line="240" w:lineRule="auto"/>
              <w:rPr>
                <w:sz w:val="28"/>
                <w:szCs w:val="28"/>
              </w:rPr>
            </w:pPr>
            <w:proofErr w:type="gram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client</w:t>
            </w:r>
            <w:proofErr w:type="gram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_org_name</w:t>
            </w:r>
            <w:proofErr w:type="spell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  <w:p w14:paraId="62CF5216" w14:textId="77777777" w:rsidR="002053ED" w:rsidRPr="00872675" w:rsidRDefault="0003287C" w:rsidP="00872675">
            <w:pPr>
              <w:spacing w:after="0" w:line="240" w:lineRule="auto"/>
              <w:rPr>
                <w:sz w:val="28"/>
                <w:szCs w:val="28"/>
              </w:rPr>
            </w:pPr>
            <w:proofErr w:type="gram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УНП  {</w:t>
            </w:r>
            <w:proofErr w:type="gram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{ </w:t>
            </w:r>
            <w:proofErr w:type="spell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client_unp</w:t>
            </w:r>
            <w:proofErr w:type="spell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 }}{% if </w:t>
            </w:r>
            <w:proofErr w:type="spell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client_okpo</w:t>
            </w:r>
            <w:proofErr w:type="spell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 %} ОКПО {{ </w:t>
            </w:r>
            <w:proofErr w:type="spell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client_okpo</w:t>
            </w:r>
            <w:proofErr w:type="spell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 }}{% endif %}</w:t>
            </w:r>
          </w:p>
          <w:p w14:paraId="2AF8AC1A" w14:textId="42A86416" w:rsidR="002053ED" w:rsidRPr="00872675" w:rsidRDefault="0003287C" w:rsidP="00872675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Юридический</w:t>
            </w:r>
            <w:proofErr w:type="spell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  <w:proofErr w:type="spell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client</w:t>
            </w:r>
            <w:proofErr w:type="gram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_address</w:t>
            </w:r>
            <w:proofErr w:type="spell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  <w:r w:rsidR="00872675"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р/</w:t>
            </w:r>
            <w:proofErr w:type="spell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счет</w:t>
            </w:r>
            <w:proofErr w:type="spell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 {{ </w:t>
            </w:r>
            <w:proofErr w:type="spell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client_account</w:t>
            </w:r>
            <w:proofErr w:type="spell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 }}, в {% if </w:t>
            </w:r>
            <w:proofErr w:type="spell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client_bank_branch</w:t>
            </w:r>
            <w:proofErr w:type="spell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 %}{{ </w:t>
            </w:r>
            <w:proofErr w:type="spell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client_bank_branch</w:t>
            </w:r>
            <w:proofErr w:type="spell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 }} {% endif %}{{ </w:t>
            </w:r>
            <w:proofErr w:type="spell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client_bank</w:t>
            </w:r>
            <w:proofErr w:type="spell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 }}, БИК {{ </w:t>
            </w:r>
            <w:proofErr w:type="spell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client_bic</w:t>
            </w:r>
            <w:proofErr w:type="spell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 }} {{ </w:t>
            </w:r>
            <w:proofErr w:type="spell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client_bank_city</w:t>
            </w:r>
            <w:proofErr w:type="spell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  <w:p w14:paraId="20EF19B8" w14:textId="77777777" w:rsidR="002053ED" w:rsidRPr="00872675" w:rsidRDefault="0003287C" w:rsidP="00872675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proofErr w:type="spellEnd"/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{% if client_phone %}Тел./факс {{ client_phone }};{% endif %}</w:t>
            </w:r>
          </w:p>
          <w:p w14:paraId="0FBA6B22" w14:textId="77777777" w:rsidR="002053ED" w:rsidRPr="00872675" w:rsidRDefault="0003287C" w:rsidP="00872675">
            <w:pPr>
              <w:spacing w:after="0" w:line="240" w:lineRule="auto"/>
              <w:rPr>
                <w:sz w:val="28"/>
                <w:szCs w:val="28"/>
              </w:rPr>
            </w:pPr>
            <w:proofErr w:type="gramStart"/>
            <w:proofErr w:type="spellStart"/>
            <w:proofErr w:type="gramEnd"/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{% if client_email %}E-mail: {{ client_email }}{% endif %}</w:t>
            </w:r>
          </w:p>
          <w:p w14:paraId="57F7DD2D" w14:textId="522E603D" w:rsidR="002053ED" w:rsidRPr="00872675" w:rsidRDefault="002053ED" w:rsidP="00872675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41920" w:rsidRPr="00872675" w14:paraId="3078BF64" w14:textId="77777777" w:rsidTr="00DE1EA8">
        <w:trPr>
          <w:jc w:val="center"/>
        </w:trPr>
        <w:tc>
          <w:tcPr>
            <w:tcW w:w="4844" w:type="dxa"/>
          </w:tcPr>
          <w:p w14:paraId="2F4EE9CE" w14:textId="69A50279" w:rsidR="00941920" w:rsidRPr="00872675" w:rsidRDefault="00941920" w:rsidP="00872675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_________________ А.Г. Мингинович</w:t>
            </w:r>
          </w:p>
        </w:tc>
        <w:tc>
          <w:tcPr>
            <w:tcW w:w="4937" w:type="dxa"/>
          </w:tcPr>
          <w:p w14:paraId="016C3D4F" w14:textId="582EEC29" w:rsidR="00941920" w:rsidRPr="00872675" w:rsidRDefault="00941920" w:rsidP="00872675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_________________ </w:t>
            </w:r>
            <w:proofErr w:type="gram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client</w:t>
            </w:r>
            <w:proofErr w:type="gram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>_director_initials</w:t>
            </w:r>
            <w:proofErr w:type="spellEnd"/>
            <w:r w:rsidRPr="00872675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</w:tc>
      </w:tr>
    </w:tbl>
    <w:p w14:paraId="4F537FE8" w14:textId="77777777" w:rsidR="0003287C" w:rsidRDefault="0003287C" w:rsidP="00872675">
      <w:pPr>
        <w:spacing w:after="0" w:line="240" w:lineRule="auto"/>
      </w:pPr>
    </w:p>
    <w:sectPr w:rsidR="0003287C" w:rsidSect="00872675">
      <w:pgSz w:w="12240" w:h="15840"/>
      <w:pgMar w:top="426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87C"/>
    <w:rsid w:val="00034616"/>
    <w:rsid w:val="0006063C"/>
    <w:rsid w:val="0015074B"/>
    <w:rsid w:val="002053ED"/>
    <w:rsid w:val="0029639D"/>
    <w:rsid w:val="00326F90"/>
    <w:rsid w:val="004358CF"/>
    <w:rsid w:val="00872675"/>
    <w:rsid w:val="00941920"/>
    <w:rsid w:val="00AA1D8D"/>
    <w:rsid w:val="00B47730"/>
    <w:rsid w:val="00CB0664"/>
    <w:rsid w:val="00DE1E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852407"/>
  <w14:defaultImageDpi w14:val="300"/>
  <w15:docId w15:val="{379DF4F5-80E3-4D6A-ABD6-A141B6C82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Мингинович Александр Георгиевич</cp:lastModifiedBy>
  <cp:revision>5</cp:revision>
  <dcterms:created xsi:type="dcterms:W3CDTF">2013-12-23T23:15:00Z</dcterms:created>
  <dcterms:modified xsi:type="dcterms:W3CDTF">2026-03-16T07:35:00Z</dcterms:modified>
  <cp:category/>
</cp:coreProperties>
</file>